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 ta test savoli</w:t>
      </w:r>
    </w:p>
    <w:p>
      <w:r>
        <w:t>[s] HTMLda sarlavha tegi qaysi?</w:t>
      </w:r>
    </w:p>
    <w:p>
      <w:r>
        <w:t>+ &lt;h1&gt;</w:t>
      </w:r>
    </w:p>
    <w:p>
      <w:r>
        <w:t>- &lt;title&gt;</w:t>
      </w:r>
    </w:p>
    <w:p>
      <w:r>
        <w:t>- &lt;p&gt;</w:t>
      </w:r>
    </w:p>
    <w:p>
      <w:r>
        <w:t>- &lt;head&gt;</w:t>
      </w:r>
    </w:p>
    <w:p>
      <w:r>
        <w:t>[s] CSSda matn rangini o‘rnatish xossasi qaysi?</w:t>
      </w:r>
    </w:p>
    <w:p>
      <w:r>
        <w:t>+ color</w:t>
      </w:r>
    </w:p>
    <w:p>
      <w:r>
        <w:t>- font-weight</w:t>
      </w:r>
    </w:p>
    <w:p>
      <w:r>
        <w:t>- background-image</w:t>
      </w:r>
    </w:p>
    <w:p>
      <w:r>
        <w:t>- display</w:t>
      </w:r>
    </w:p>
    <w:p>
      <w:r>
        <w:t>[s] JavaScriptda massiv uzunligini olish uchun nima ishlatiladi?</w:t>
      </w:r>
    </w:p>
    <w:p>
      <w:r>
        <w:t>+ .length</w:t>
      </w:r>
    </w:p>
    <w:p>
      <w:r>
        <w:t>- .size()</w:t>
      </w:r>
    </w:p>
    <w:p>
      <w:r>
        <w:t>- .count()</w:t>
      </w:r>
    </w:p>
    <w:p>
      <w:r>
        <w:t>- .items</w:t>
      </w:r>
    </w:p>
    <w:p>
      <w:r>
        <w:t>[s] Gitda yangi commit yaratish buyrug‘i qaysi?</w:t>
      </w:r>
    </w:p>
    <w:p>
      <w:r>
        <w:t>+ git commit -m "xabar"</w:t>
      </w:r>
    </w:p>
    <w:p>
      <w:r>
        <w:t>- git push origin main</w:t>
      </w:r>
    </w:p>
    <w:p>
      <w:r>
        <w:t>- git status</w:t>
      </w:r>
    </w:p>
    <w:p>
      <w:r>
        <w:t>- git clone &lt;url&gt;</w:t>
      </w:r>
    </w:p>
    <w:p>
      <w:r>
        <w:t>[s] HTTPda mijozdan serverga ma’lumot yuborish uchun odatiy metod qaysi?</w:t>
      </w:r>
    </w:p>
    <w:p>
      <w:r>
        <w:t>+ POST</w:t>
      </w:r>
    </w:p>
    <w:p>
      <w:r>
        <w:t>- GET</w:t>
      </w:r>
    </w:p>
    <w:p>
      <w:r>
        <w:t>- PUT</w:t>
      </w:r>
    </w:p>
    <w:p>
      <w:r>
        <w:t>- DELETE</w:t>
      </w:r>
    </w:p>
    <w:p>
      <w:r>
        <w:t>[s] Ma’lumotlar bazasida birlamchi kalit (Primary Key) nima?</w:t>
      </w:r>
    </w:p>
    <w:p>
      <w:r>
        <w:t>+ Jadvaldagi har bir yozuvni noyob aniqlovchi ustun</w:t>
      </w:r>
    </w:p>
    <w:p>
      <w:r>
        <w:t>- Jadvaldagi eng katta qiymat</w:t>
      </w:r>
    </w:p>
    <w:p>
      <w:r>
        <w:t>- Jadval nomi</w:t>
      </w:r>
    </w:p>
    <w:p>
      <w:r>
        <w:t>- Indekslar soni</w:t>
      </w:r>
    </w:p>
    <w:p>
      <w:r>
        <w:t>[s] Big O notatsiyada chiziqli murakkablik qanday yoziladi?</w:t>
      </w:r>
    </w:p>
    <w:p>
      <w:r>
        <w:t>+ O(n)</w:t>
      </w:r>
    </w:p>
    <w:p>
      <w:r>
        <w:t>- O(1)</w:t>
      </w:r>
    </w:p>
    <w:p>
      <w:r>
        <w:t>- O(n^2)</w:t>
      </w:r>
    </w:p>
    <w:p>
      <w:r>
        <w:t>- O(log n)</w:t>
      </w:r>
    </w:p>
    <w:p>
      <w:r>
        <w:t>[s] Docker’da konteynerni ishga tushirish buyrug‘i qaysi?</w:t>
      </w:r>
    </w:p>
    <w:p>
      <w:r>
        <w:t>+ docker run &lt;image&gt;</w:t>
      </w:r>
    </w:p>
    <w:p>
      <w:r>
        <w:t>- docker build .</w:t>
      </w:r>
    </w:p>
    <w:p>
      <w:r>
        <w:t>- docker pull &lt;image&gt;</w:t>
      </w:r>
    </w:p>
    <w:p>
      <w:r>
        <w:t>- docker ps -a</w:t>
      </w:r>
    </w:p>
    <w:p>
      <w:r>
        <w:t>[s] TypeScriptda tur aniqlash uchun qaysi kalit so‘z ishlatiladi?</w:t>
      </w:r>
    </w:p>
    <w:p>
      <w:r>
        <w:t>+ type</w:t>
      </w:r>
    </w:p>
    <w:p>
      <w:r>
        <w:t>- var</w:t>
      </w:r>
    </w:p>
    <w:p>
      <w:r>
        <w:t>- any</w:t>
      </w:r>
    </w:p>
    <w:p>
      <w:r>
        <w:t>- enum</w:t>
      </w:r>
    </w:p>
    <w:p>
      <w:r>
        <w:t>[s] React’da komponent ichida holat (state) yaratish uchun qaysi hook ishlatiladi?</w:t>
      </w:r>
    </w:p>
    <w:p>
      <w:r>
        <w:t>+ useState</w:t>
      </w:r>
    </w:p>
    <w:p>
      <w:r>
        <w:t>- useEffect</w:t>
      </w:r>
    </w:p>
    <w:p>
      <w:r>
        <w:t>- useRef</w:t>
      </w:r>
    </w:p>
    <w:p>
      <w:r>
        <w:t>- useMemo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